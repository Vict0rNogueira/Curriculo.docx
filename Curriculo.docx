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Victor Vinicius Nogueira De Castro</w:t>
      </w:r>
    </w:p>
    <w:p>
      <w:pPr/>
      <w:r>
        <w:t>Idade: 20 anos</w:t>
      </w:r>
    </w:p>
    <w:p>
      <w:pPr/>
      <w:r>
        <w:t>Telefone: +55 85 992114586</w:t>
      </w:r>
    </w:p>
    <w:p>
      <w:pPr/>
      <w:r>
        <w:t>Email: victorndecastro@outlook.com</w:t>
        <w:br/>
      </w:r>
    </w:p>
    <w:p>
      <w:r>
        <w:rPr>
          <w:b/>
          <w:sz w:val="24"/>
        </w:rPr>
        <w:t>OBJETIVO</w:t>
      </w:r>
    </w:p>
    <w:p>
      <w:pPr/>
      <w:r>
        <w:t>Desempenhar suporte, manutenção e desenvolvimento a prol de desenvolver minhas habilidades.</w:t>
      </w:r>
    </w:p>
    <w:p>
      <w:r>
        <w:rPr>
          <w:b/>
          <w:sz w:val="24"/>
        </w:rPr>
        <w:t>EXPERIÊNCIA PROFISSIONAL</w:t>
      </w:r>
    </w:p>
    <w:p>
      <w:pPr/>
      <w:r>
        <w:t>• Monitor da Escola de Idiomas – YOUTH SPACE – 2025</w:t>
        <w:br/>
        <w:t>○ Ensino e acompanhamento de alunos utilizando Python e JavaScript.</w:t>
      </w:r>
    </w:p>
    <w:p>
      <w:r>
        <w:rPr>
          <w:b/>
          <w:sz w:val="24"/>
        </w:rPr>
        <w:t>FORMAÇÃO</w:t>
      </w:r>
    </w:p>
    <w:p>
      <w:pPr/>
      <w:r>
        <w:t>Ensino Superior: Análise e Desenvolvimento de Sistemas – Unifametro</w:t>
        <w:br/>
        <w:t>Situação: Cursando.</w:t>
      </w:r>
    </w:p>
    <w:p>
      <w:r>
        <w:rPr>
          <w:b/>
          <w:sz w:val="24"/>
        </w:rPr>
        <w:t>CURSOS EXTRACURRICULARES</w:t>
      </w:r>
    </w:p>
    <w:p>
      <w:pPr/>
      <w:r>
        <w:t>• Python – Udemy – 2024</w:t>
        <w:br/>
        <w:t>• Discover – Rocketseat – 2025 (HTML, CSS, JavaScript, GitHub)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